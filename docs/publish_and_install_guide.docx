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Publishing &amp; Installing global_sqls as an MCP Server</w:t>
      </w:r>
    </w:p>
    <w:p>
      <w:pPr>
        <w:jc w:val="center"/>
      </w:pPr>
      <w:r>
        <w:rPr>
          <w:i/>
          <w:sz w:val="24"/>
        </w:rPr>
        <w:t>Step-by-step: npm publish, user-scope, project-scope, local-scope install</w:t>
      </w:r>
    </w:p>
    <w:p>
      <w:pPr>
        <w:jc w:val="center"/>
      </w:pPr>
      <w:r>
        <w:rPr>
          <w:sz w:val="20"/>
        </w:rPr>
        <w:t>Working example: global_sqls   |   Platform: Windows + PowerShell</w:t>
        <w:br/>
      </w:r>
      <w:r>
        <w:rPr>
          <w:sz w:val="20"/>
        </w:rPr>
        <w:t>Author: krutpandya92   |   Date: 2026-05-20</w:t>
      </w:r>
    </w:p>
    <w:p/>
    <w:p>
      <w:pPr>
        <w:pStyle w:val="Heading1"/>
      </w:pPr>
      <w:r>
        <w:rPr>
          <w:color w:val="1F3A5F"/>
        </w:rPr>
        <w:t>1. Overview</w:t>
      </w:r>
    </w:p>
    <w:p>
      <w:r>
        <w:rPr>
          <w:b w:val="0"/>
          <w:i w:val="0"/>
          <w:sz w:val="22"/>
        </w:rPr>
        <w:t>This guide covers the full life-cycle of shipping the global_sqls MCP server so other people can install and run it. There are two distribution paths and three install scopes; pick the combination that matches your audience.</w:t>
      </w:r>
    </w:p>
    <w:p>
      <w:pPr>
        <w:pStyle w:val="Heading2"/>
      </w:pPr>
      <w:r>
        <w:rPr>
          <w:color w:val="1F3A5F"/>
        </w:rPr>
        <w:t>1.1 Distribution paths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When to use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Who can install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npm registry (public)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 want the world to `npx -y global-sqls`.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Anyone with Node.js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npm scoped package (@you/global-sqls)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Public, but namespaced under your account.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Anyone with Node.js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Private npm / GitHub Packages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Internal-only, paid org or company registry.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Members of your org with an auth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Remote HTTP/SSE server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 centralize DB credentials and expose tools over network.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Anyone you give the URL + token to</w:t>
            </w:r>
          </w:p>
        </w:tc>
      </w:tr>
    </w:tbl>
    <w:p>
      <w:pPr>
        <w:pStyle w:val="Heading2"/>
      </w:pPr>
      <w:r>
        <w:rPr>
          <w:color w:val="1F3A5F"/>
        </w:rPr>
        <w:t>1.2 Install scopes (Claude 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Config file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Visibility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~/.claude.json (Windows: %USERPROFILE%\.claude.json)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You, all projects on this machine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.mcp.json at repo root (commit it)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Anyone who clones the repo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local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.claude/settings.local.json (do NOT commit)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Only you, only in this project</w:t>
            </w:r>
          </w:p>
        </w:tc>
      </w:tr>
    </w:tbl>
    <w:p>
      <w:pPr>
        <w:pStyle w:val="Heading1"/>
      </w:pPr>
      <w:r>
        <w:rPr>
          <w:color w:val="1F3A5F"/>
        </w:rPr>
        <w:t>2. Pre-publish: prepare package.json</w:t>
      </w:r>
    </w:p>
    <w:p>
      <w:r>
        <w:rPr>
          <w:b w:val="0"/>
          <w:i w:val="0"/>
          <w:sz w:val="22"/>
        </w:rPr>
        <w:t>Before the first `npm publish` you must fix a handful of metadata fields. These are required for a discoverable, installable, cross-platform package.</w:t>
      </w:r>
    </w:p>
    <w:p>
      <w:pPr>
        <w:pStyle w:val="Heading2"/>
      </w:pPr>
      <w:r>
        <w:rPr>
          <w:color w:val="1F3A5F"/>
        </w:rPr>
        <w:t>2.1 Required edits to package.json</w:t>
      </w:r>
    </w:p>
    <w:p>
      <w:pPr>
        <w:pStyle w:val="ListBullet"/>
        <w:ind w:left="360"/>
      </w:pPr>
      <w:r>
        <w:rPr>
          <w:sz w:val="22"/>
        </w:rPr>
        <w:t>Rename "global_sqls" → "global-sqls". npm allows underscores but the convention is lowercase + hyphens; many registries and docs assume hyphens.</w:t>
      </w:r>
    </w:p>
    <w:p>
      <w:pPr>
        <w:pStyle w:val="ListBullet"/>
        <w:ind w:left="360"/>
      </w:pPr>
      <w:r>
        <w:rPr>
          <w:sz w:val="22"/>
        </w:rPr>
        <w:t>Bump "version" to "1.0.0" — the first public release.</w:t>
      </w:r>
    </w:p>
    <w:p>
      <w:pPr>
        <w:pStyle w:val="ListBullet"/>
        <w:ind w:left="360"/>
      </w:pPr>
      <w:r>
        <w:rPr>
          <w:sz w:val="22"/>
        </w:rPr>
        <w:t>Add "files": ["build","README.md","LICENSE"] so only built output ships (not src/, tests/, .git/).</w:t>
      </w:r>
    </w:p>
    <w:p>
      <w:pPr>
        <w:pStyle w:val="ListBullet"/>
        <w:ind w:left="360"/>
      </w:pPr>
      <w:r>
        <w:rPr>
          <w:sz w:val="22"/>
        </w:rPr>
        <w:t>Add "repository", "homepage", "bugs", "license", "keywords" so npm search and the package page work.</w:t>
      </w:r>
    </w:p>
    <w:p>
      <w:pPr>
        <w:pStyle w:val="ListBullet"/>
        <w:ind w:left="360"/>
      </w:pPr>
      <w:r>
        <w:rPr>
          <w:sz w:val="22"/>
        </w:rPr>
        <w:t>Add "prepublishOnly" script so a stale or untested build can never be published.</w:t>
      </w:r>
    </w:p>
    <w:p>
      <w:pPr>
        <w:pStyle w:val="Heading2"/>
      </w:pPr>
      <w:r>
        <w:rPr>
          <w:color w:val="1F3A5F"/>
        </w:rPr>
        <w:t>2.2 Concrete patched package.json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{</w:t>
        <w:br/>
        <w:t xml:space="preserve">  "name": "global-sqls",</w:t>
        <w:br/>
        <w:t xml:space="preserve">  "version": "1.0.0",</w:t>
        <w:br/>
        <w:t xml:space="preserve">  "description": "Multi-engine SQL MCP server (MSSQL, MySQL, PostgreSQL, Oracle) with named connection profiles and audit logging",</w:t>
        <w:br/>
        <w:t xml:space="preserve">  "type": "module",</w:t>
        <w:br/>
        <w:t xml:space="preserve">  "main": "build/index.js",</w:t>
        <w:br/>
        <w:t xml:space="preserve">  "bin": { "global-sqls": "./build/index.js" },</w:t>
        <w:br/>
        <w:t xml:space="preserve">  "files": ["build", "README.md", "LICENSE"],</w:t>
        <w:br/>
        <w:t xml:space="preserve">  "scripts": {</w:t>
        <w:br/>
        <w:t xml:space="preserve">    "build": "tsc",</w:t>
        <w:br/>
        <w:t xml:space="preserve">    "prepublishOnly": "npm run clean &amp;&amp; npm run build &amp;&amp; npm test",</w:t>
        <w:br/>
        <w:t xml:space="preserve">    "clean": "node -e \"require('fs').rmSync('build',{recursive:true,force:true})\""</w:t>
        <w:br/>
        <w:t xml:space="preserve">  },</w:t>
        <w:br/>
        <w:t xml:space="preserve">  "keywords": ["mcp","sql","mssql","mysql","postgres","oracle","model-context-protocol"],</w:t>
        <w:br/>
        <w:t xml:space="preserve">  "repository": { "type": "git", "url": "git+https://github.com/krutpandya92/global_sqls.git" },</w:t>
        <w:br/>
        <w:t xml:space="preserve">  "homepage": "https://github.com/krutpandya92/global_sqls#readme",</w:t>
        <w:br/>
        <w:t xml:space="preserve">  "bugs": { "url": "https://github.com/krutpandya92/global_sqls/issues" },</w:t>
        <w:br/>
        <w:t xml:space="preserve">  "license": "MIT",</w:t>
        <w:br/>
        <w:t xml:space="preserve">  "engines": { "node": "&gt;=18.0.0" }</w:t>
        <w:br/>
        <w:t>}</w:t>
      </w:r>
    </w:p>
    <w:p>
      <w:pPr>
        <w:pStyle w:val="Heading2"/>
      </w:pPr>
      <w:r>
        <w:rPr>
          <w:color w:val="1F3A5F"/>
        </w:rPr>
        <w:t>2.3 Why each field matters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Globally unique on npm. Used in install URLs and require() calls.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SemVer. npm refuses to publish over an existing version.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Maps CLI name → entry script. After install, npm creates a launcher on PATH.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main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Default require/import entry when the package is consumed as a library.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files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Whitelist of what to include in the tarball. Without it everything except .gitignore matches.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prepublishOnly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Runs before `npm publish` only (not on install). Last guard against publishing broken code.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engines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Advisory minimum Node version. With strict-engines or pnpm, it is enforced.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repository / homepage / bugs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Shown on the npm package page; help users find source and report issues.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keywords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Powers npm search.</w:t>
            </w:r>
          </w:p>
        </w:tc>
      </w:tr>
    </w:tbl>
    <w:p>
      <w:pPr>
        <w:pStyle w:val="Heading2"/>
      </w:pPr>
      <w:r>
        <w:rPr>
          <w:color w:val="1F3A5F"/>
        </w:rPr>
        <w:t>2.4 Required runtime detail: shebang</w:t>
      </w:r>
    </w:p>
    <w:p>
      <w:r>
        <w:rPr>
          <w:b w:val="0"/>
          <w:i w:val="0"/>
          <w:sz w:val="22"/>
        </w:rPr>
        <w:t>The first line of build/index.js MUST be the shebang below, or the bin will not run on macOS / Linux (Windows uses .cmd shims that ignore it, but POSIX systems require it):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#!/usr/bin/env node</w:t>
      </w:r>
    </w:p>
    <w:p>
      <w:r>
        <w:rPr>
          <w:b w:val="0"/>
          <w:i w:val="0"/>
          <w:sz w:val="22"/>
        </w:rPr>
        <w:t>Source it in src/index.ts so tsc preserves it. Also chmod the built file in your build step if you publish from a POSIX CI runner: `chmod +x build/index.js`.</w:t>
      </w:r>
    </w:p>
    <w:p>
      <w:pPr>
        <w:pStyle w:val="Heading2"/>
      </w:pPr>
      <w:r>
        <w:rPr>
          <w:color w:val="1F3A5F"/>
        </w:rPr>
        <w:t>2.5 LICENSE file</w:t>
      </w:r>
    </w:p>
    <w:p>
      <w:r>
        <w:rPr>
          <w:b w:val="0"/>
          <w:i w:val="0"/>
          <w:sz w:val="22"/>
        </w:rPr>
        <w:t>Create a LICENSE file in repo root. MIT example: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MIT License</w:t>
        <w:br/>
        <w:br/>
        <w:t>Copyright (c) 2026 krutpandya92</w:t>
        <w:br/>
        <w:br/>
        <w:t>Permission is hereby granted, free of charge, to any person obtaining a copy</w:t>
        <w:br/>
        <w:t>of this software and associated documentation files (the "Software"), to deal</w:t>
        <w:br/>
        <w:t>in the Software without restriction, ...</w:t>
      </w:r>
    </w:p>
    <w:p>
      <w:pPr>
        <w:pStyle w:val="Heading1"/>
      </w:pPr>
      <w:r>
        <w:rPr>
          <w:color w:val="1F3A5F"/>
        </w:rPr>
        <w:t>3. npm account &amp; login</w:t>
      </w:r>
    </w:p>
    <w:p>
      <w:r>
        <w:rPr>
          <w:b w:val="0"/>
          <w:i w:val="0"/>
          <w:sz w:val="22"/>
        </w:rPr>
        <w:t>You need an npm account before you can publish. Create one once, then log in per machine.</w:t>
      </w:r>
    </w:p>
    <w:p>
      <w:pPr>
        <w:pStyle w:val="Heading2"/>
      </w:pPr>
      <w:r>
        <w:rPr>
          <w:color w:val="1F3A5F"/>
        </w:rPr>
        <w:t>3.1 Create the account</w:t>
      </w:r>
    </w:p>
    <w:p>
      <w:pPr>
        <w:pStyle w:val="ListBullet"/>
        <w:ind w:left="360"/>
      </w:pPr>
      <w:r>
        <w:rPr>
          <w:sz w:val="22"/>
        </w:rPr>
        <w:t>Sign up at https://www.npmjs.com/signup.</w:t>
      </w:r>
    </w:p>
    <w:p>
      <w:pPr>
        <w:pStyle w:val="ListBullet"/>
        <w:ind w:left="360"/>
      </w:pPr>
      <w:r>
        <w:rPr>
          <w:sz w:val="22"/>
        </w:rPr>
        <w:t>Enable two-factor authentication (2FA) — recommended; npm can require a TOTP code at publish time.</w:t>
      </w:r>
    </w:p>
    <w:p>
      <w:pPr>
        <w:pStyle w:val="Heading2"/>
      </w:pPr>
      <w:r>
        <w:rPr>
          <w:color w:val="1F3A5F"/>
        </w:rPr>
        <w:t>3.2 Log in from your shell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login</w:t>
      </w:r>
    </w:p>
    <w:p>
      <w:r>
        <w:rPr>
          <w:b/>
          <w:i w:val="0"/>
          <w:sz w:val="22"/>
        </w:rPr>
        <w:t>Explanation of `npm login`:</w:t>
      </w:r>
    </w:p>
    <w:p>
      <w:pPr>
        <w:pStyle w:val="ListBullet"/>
        <w:ind w:left="360"/>
      </w:pPr>
      <w:r>
        <w:rPr>
          <w:sz w:val="22"/>
        </w:rPr>
        <w:t>Opens the default browser to npmjs.com, then stores an auth token in ~/.npmrc.</w:t>
      </w:r>
    </w:p>
    <w:p>
      <w:pPr>
        <w:pStyle w:val="ListBullet"/>
        <w:ind w:left="360"/>
      </w:pPr>
      <w:r>
        <w:rPr>
          <w:sz w:val="22"/>
        </w:rPr>
        <w:t>Default registry is https://registry.npmjs.org/. Override with --registry=&lt;url&gt; for private registries.</w:t>
      </w:r>
    </w:p>
    <w:p>
      <w:pPr>
        <w:pStyle w:val="ListBullet"/>
        <w:ind w:left="360"/>
      </w:pPr>
      <w:r>
        <w:rPr>
          <w:sz w:val="22"/>
        </w:rPr>
        <w:t>--scope=@your-scope tells npm to authenticate for a scoped package.</w:t>
      </w:r>
    </w:p>
    <w:p>
      <w:pPr>
        <w:pStyle w:val="ListBullet"/>
        <w:ind w:left="360"/>
      </w:pPr>
      <w:r>
        <w:rPr>
          <w:sz w:val="22"/>
        </w:rPr>
        <w:t>--auth-type=web (default) opens browser; --auth-type=legacy prompts for username/password/OTP in the terminal.</w:t>
      </w:r>
    </w:p>
    <w:p>
      <w:pPr>
        <w:pStyle w:val="Heading2"/>
      </w:pPr>
      <w:r>
        <w:rPr>
          <w:color w:val="1F3A5F"/>
        </w:rPr>
        <w:t>3.3 Verify you are logged in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whoami</w:t>
      </w:r>
    </w:p>
    <w:p>
      <w:r>
        <w:rPr>
          <w:b w:val="0"/>
          <w:i w:val="0"/>
          <w:sz w:val="22"/>
        </w:rPr>
        <w:t>Prints your npm username if a valid token is present, otherwise exits with an error.</w:t>
      </w:r>
    </w:p>
    <w:p>
      <w:pPr>
        <w:pStyle w:val="Heading1"/>
      </w:pPr>
      <w:r>
        <w:rPr>
          <w:color w:val="1F3A5F"/>
        </w:rPr>
        <w:t>4. Publish to npm</w:t>
      </w:r>
    </w:p>
    <w:p>
      <w:pPr>
        <w:pStyle w:val="Heading2"/>
      </w:pPr>
      <w:r>
        <w:rPr>
          <w:color w:val="1F3A5F"/>
        </w:rPr>
        <w:t>4.1 Dry run first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publish --dry-run</w:t>
      </w:r>
    </w:p>
    <w:p>
      <w:r>
        <w:rPr>
          <w:b/>
          <w:i w:val="0"/>
          <w:sz w:val="22"/>
        </w:rPr>
        <w:t>Flags explained:</w:t>
      </w:r>
    </w:p>
    <w:p>
      <w:pPr>
        <w:pStyle w:val="ListBullet"/>
        <w:ind w:left="360"/>
      </w:pPr>
      <w:r>
        <w:rPr>
          <w:sz w:val="22"/>
        </w:rPr>
        <w:t>--dry-run: simulates publish; prints the tarball contents and total size; nothing is uploaded.</w:t>
      </w:r>
    </w:p>
    <w:p>
      <w:r>
        <w:rPr>
          <w:b w:val="0"/>
          <w:i w:val="0"/>
          <w:sz w:val="22"/>
        </w:rPr>
        <w:t>Inspect the file list — anything you do not want shipped (src/, tests/, .env, screenshots) means you need to fix "files" in package.json or add a .npmignore.</w:t>
      </w:r>
    </w:p>
    <w:p>
      <w:pPr>
        <w:pStyle w:val="Heading2"/>
      </w:pPr>
      <w:r>
        <w:rPr>
          <w:color w:val="1F3A5F"/>
        </w:rPr>
        <w:t>4.2 Publish public (unscoped name)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publish</w:t>
      </w:r>
    </w:p>
    <w:p>
      <w:r>
        <w:rPr>
          <w:b w:val="0"/>
          <w:i w:val="0"/>
          <w:sz w:val="22"/>
        </w:rPr>
        <w:t>Defaults: registry = https://registry.npmjs.org/, access = public (for unscoped names), tag = latest.</w:t>
      </w:r>
    </w:p>
    <w:p>
      <w:pPr>
        <w:pStyle w:val="Heading2"/>
      </w:pPr>
      <w:r>
        <w:rPr>
          <w:color w:val="1F3A5F"/>
        </w:rPr>
        <w:t>4.3 Publish public (scoped name like @krutpandya92/global-sqls)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publish --access public</w:t>
      </w:r>
    </w:p>
    <w:p>
      <w:r>
        <w:rPr>
          <w:b/>
          <w:i w:val="0"/>
          <w:sz w:val="22"/>
        </w:rPr>
        <w:t>Why --access public:</w:t>
      </w:r>
    </w:p>
    <w:p>
      <w:pPr>
        <w:pStyle w:val="ListBullet"/>
        <w:ind w:left="360"/>
      </w:pPr>
      <w:r>
        <w:rPr>
          <w:sz w:val="22"/>
        </w:rPr>
        <w:t>Scoped packages default to access=restricted, which requires a paid npm org. Free public scoped packages must be explicitly marked public on first publish.</w:t>
      </w:r>
    </w:p>
    <w:p>
      <w:pPr>
        <w:pStyle w:val="Heading2"/>
      </w:pPr>
      <w:r>
        <w:rPr>
          <w:color w:val="1F3A5F"/>
        </w:rPr>
        <w:t>4.4 All useful `npm publish`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--access public | restricted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Visibility for scoped packages. Unscoped names are always public.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--tag &lt;name&gt;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Distribution tag. Default "latest". Use "beta", "next", "rc" for pre-releases — installers must opt-in with `npm i pkg@beta`.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--dry-run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Show what would be published without uploading.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--otp &lt;code&gt;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One-time 2FA code if your account requires it. Otherwise npm prompts interactively.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--registry &lt;url&gt;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Publish to a non-default registry (private, GitHub Packages, Verdaccio).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--provenance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Attach a signed SLSA provenance statement (CI-only, GitHub Actions / GitLab).</w:t>
            </w:r>
          </w:p>
        </w:tc>
      </w:tr>
    </w:tbl>
    <w:p>
      <w:pPr>
        <w:pStyle w:val="Heading2"/>
      </w:pPr>
      <w:r>
        <w:rPr>
          <w:color w:val="1F3A5F"/>
        </w:rPr>
        <w:t>4.5 What happens on success</w:t>
      </w:r>
    </w:p>
    <w:p>
      <w:pPr>
        <w:pStyle w:val="ListBullet"/>
        <w:ind w:left="360"/>
      </w:pPr>
      <w:r>
        <w:rPr>
          <w:sz w:val="22"/>
        </w:rPr>
        <w:t>A tarball (.tgz) is uploaded to the registry.</w:t>
      </w:r>
    </w:p>
    <w:p>
      <w:pPr>
        <w:pStyle w:val="ListBullet"/>
        <w:ind w:left="360"/>
      </w:pPr>
      <w:r>
        <w:rPr>
          <w:sz w:val="22"/>
        </w:rPr>
        <w:t>The package page goes live at https://www.npmjs.com/package/global-sqls within ~1 minute.</w:t>
      </w:r>
    </w:p>
    <w:p>
      <w:pPr>
        <w:pStyle w:val="ListBullet"/>
        <w:ind w:left="360"/>
      </w:pPr>
      <w:r>
        <w:rPr>
          <w:sz w:val="22"/>
        </w:rPr>
        <w:t>Anyone can now run: `npx -y global-sqls` (downloads on first use, caches in ~/.npm/_npx).</w:t>
      </w:r>
    </w:p>
    <w:p>
      <w:pPr>
        <w:pStyle w:val="Heading2"/>
      </w:pPr>
      <w:r>
        <w:rPr>
          <w:color w:val="1F3A5F"/>
        </w:rPr>
        <w:t>4.6 Post-publish smoke test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npx -y global-sqls --help</w:t>
      </w:r>
    </w:p>
    <w:p>
      <w:r>
        <w:rPr>
          <w:b/>
          <w:i w:val="0"/>
          <w:sz w:val="22"/>
        </w:rPr>
        <w:t>Flag explanation:</w:t>
      </w:r>
    </w:p>
    <w:p>
      <w:pPr>
        <w:pStyle w:val="ListBullet"/>
        <w:ind w:left="360"/>
      </w:pPr>
      <w:r>
        <w:rPr>
          <w:sz w:val="22"/>
        </w:rPr>
        <w:t>-y / --yes: auto-confirm the "Need to install ... Ok to proceed?" prompt.</w:t>
      </w:r>
    </w:p>
    <w:p>
      <w:pPr>
        <w:pStyle w:val="ListBullet"/>
        <w:ind w:left="360"/>
      </w:pPr>
      <w:r>
        <w:rPr>
          <w:sz w:val="22"/>
        </w:rPr>
        <w:t>If your server has no --help flag (most MCP servers speak only over stdio), this will block waiting for JSON-RPC. Press Ctrl+C — the fact that it started without error is the smoke test.</w:t>
      </w:r>
    </w:p>
    <w:p>
      <w:pPr>
        <w:pStyle w:val="Heading1"/>
      </w:pPr>
      <w:r>
        <w:rPr>
          <w:color w:val="1F3A5F"/>
        </w:rPr>
        <w:t>5. Publishing updates</w:t>
      </w:r>
    </w:p>
    <w:p>
      <w:r>
        <w:rPr>
          <w:b w:val="0"/>
          <w:i w:val="0"/>
          <w:sz w:val="22"/>
        </w:rPr>
        <w:t>Every publish must use a NEW version number. Use `npm version` to bump + tag + commit in one shot.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npm version patch   # 1.0.0 -&gt; 1.0.1  (bugfix)</w:t>
        <w:br/>
        <w:t>npm version minor   # 1.0.1 -&gt; 1.1.0  (backward-compatible feature)</w:t>
        <w:br/>
        <w:t>npm version major   # 1.1.0 -&gt; 2.0.0  (breaking change)</w:t>
        <w:br/>
        <w:t>npm publish</w:t>
      </w:r>
    </w:p>
    <w:p>
      <w:r>
        <w:rPr>
          <w:b/>
          <w:i w:val="0"/>
          <w:sz w:val="22"/>
        </w:rPr>
        <w:t>`npm version` does three things automatically:</w:t>
      </w:r>
    </w:p>
    <w:p>
      <w:pPr>
        <w:pStyle w:val="ListBullet"/>
        <w:ind w:left="360"/>
      </w:pPr>
      <w:r>
        <w:rPr>
          <w:sz w:val="22"/>
        </w:rPr>
        <w:t>Rewrites the "version" field in package.json (and package-lock.json).</w:t>
      </w:r>
    </w:p>
    <w:p>
      <w:pPr>
        <w:pStyle w:val="ListBullet"/>
        <w:ind w:left="360"/>
      </w:pPr>
      <w:r>
        <w:rPr>
          <w:sz w:val="22"/>
        </w:rPr>
        <w:t>Creates a git commit with message `vX.Y.Z` (configurable via -m "...").</w:t>
      </w:r>
    </w:p>
    <w:p>
      <w:pPr>
        <w:pStyle w:val="ListBullet"/>
        <w:ind w:left="360"/>
      </w:pPr>
      <w:r>
        <w:rPr>
          <w:sz w:val="22"/>
        </w:rPr>
        <w:t>Creates a git tag `vX.Y.Z`.</w:t>
      </w:r>
    </w:p>
    <w:p>
      <w:r>
        <w:rPr>
          <w:b w:val="0"/>
          <w:i w:val="0"/>
          <w:sz w:val="22"/>
        </w:rPr>
        <w:t>Push commits and tags after publishing: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git push &amp;&amp; git push --tags</w:t>
      </w:r>
    </w:p>
    <w:p>
      <w:pPr>
        <w:pStyle w:val="Heading1"/>
      </w:pPr>
      <w:r>
        <w:rPr>
          <w:color w:val="1F3A5F"/>
        </w:rPr>
        <w:t>6. .mcp.json — the universal MCP config block</w:t>
      </w:r>
    </w:p>
    <w:p>
      <w:r>
        <w:rPr>
          <w:b w:val="0"/>
          <w:i w:val="0"/>
          <w:sz w:val="22"/>
        </w:rPr>
        <w:t>Once published, users add one of the snippets below to their MCP client config. The same JSON works for Claude Code, Claude Desktop, Cursor, Windsurf, Copilot CLI — only the file path differs.</w:t>
      </w:r>
    </w:p>
    <w:p>
      <w:pPr>
        <w:pStyle w:val="Heading2"/>
      </w:pPr>
      <w:r>
        <w:rPr>
          <w:color w:val="1F3A5F"/>
        </w:rPr>
        <w:t>6.1 Minimal block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{</w:t>
        <w:br/>
        <w:t xml:space="preserve">  "mcpServers": {</w:t>
        <w:br/>
        <w:t xml:space="preserve">    "global-sqls": {</w:t>
        <w:br/>
        <w:t xml:space="preserve">      "command": "npx",</w:t>
        <w:br/>
        <w:t xml:space="preserve">      "args": ["-y", "global-sqls"]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rPr>
          <w:color w:val="1F3A5F"/>
        </w:rPr>
        <w:t>6.2 With env vars (recommended)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{</w:t>
        <w:br/>
        <w:t xml:space="preserve">  "mcpServers": {</w:t>
        <w:br/>
        <w:t xml:space="preserve">    "global-sqls": {</w:t>
        <w:br/>
        <w:t xml:space="preserve">      "command": "npx",</w:t>
        <w:br/>
        <w:t xml:space="preserve">      "args": ["-y", "global-sqls"],</w:t>
        <w:br/>
        <w:t xml:space="preserve">      "env": {</w:t>
        <w:br/>
        <w:t xml:space="preserve">        "GLOBAL_SQLS_CONNECTIONS": "C:/Users/me/.global_sqls/connections.json",</w:t>
        <w:br/>
        <w:t xml:space="preserve">        "AUDIT_LOG_DIR": "C:/Users/me/.global_sqls/logs",</w:t>
        <w:br/>
        <w:t xml:space="preserve">        "AUDIT_LOG_VERBOSE": "1"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rPr>
          <w:color w:val="1F3A5F"/>
        </w:rPr>
        <w:t>6.3 Field-by-field explanation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mcpServers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Top-level map. Each key is the server alias used in the client UI.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command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executable to spawn. "npx" runs from registry; "global-sqls" runs an installed global; an absolute path works too.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args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Array of CLI arguments. "-y" auto-confirms npx; subsequent items are flags for the server itself.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Env vars injected only into the spawned server process. Do not leak into your shell.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cwd (optional)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Working directory for the server process. Defaults to the client's cwd.</w:t>
            </w:r>
          </w:p>
        </w:tc>
      </w:tr>
    </w:tbl>
    <w:p>
      <w:pPr>
        <w:pStyle w:val="Heading1"/>
      </w:pPr>
      <w:r>
        <w:rPr>
          <w:color w:val="1F3A5F"/>
        </w:rPr>
        <w:t>7. Installing per scope (Claude Code)</w:t>
      </w:r>
    </w:p>
    <w:p>
      <w:pPr>
        <w:pStyle w:val="Heading2"/>
      </w:pPr>
      <w:r>
        <w:rPr>
          <w:color w:val="1F3A5F"/>
        </w:rPr>
        <w:t>7.1 User scope — available everywhere on this machine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claude mcp add global-sqls -s user -- npx -y global-sqls</w:t>
      </w:r>
    </w:p>
    <w:p>
      <w:r>
        <w:rPr>
          <w:b/>
          <w:i w:val="0"/>
          <w:sz w:val="22"/>
        </w:rPr>
        <w:t>Flag explanation:</w:t>
      </w:r>
    </w:p>
    <w:p>
      <w:pPr>
        <w:pStyle w:val="ListBullet"/>
        <w:ind w:left="360"/>
      </w:pPr>
      <w:r>
        <w:rPr>
          <w:sz w:val="22"/>
        </w:rPr>
        <w:t>`mcp add` — subcommand that registers a new MCP server.</w:t>
      </w:r>
    </w:p>
    <w:p>
      <w:pPr>
        <w:pStyle w:val="ListBullet"/>
        <w:ind w:left="360"/>
      </w:pPr>
      <w:r>
        <w:rPr>
          <w:sz w:val="22"/>
        </w:rPr>
        <w:t>`global-sqls` — the alias the user will see inside Claude Code.</w:t>
      </w:r>
    </w:p>
    <w:p>
      <w:pPr>
        <w:pStyle w:val="ListBullet"/>
        <w:ind w:left="360"/>
      </w:pPr>
      <w:r>
        <w:rPr>
          <w:sz w:val="22"/>
        </w:rPr>
        <w:t>`-s user` / `--scope user` — writes to ~/.claude.json (the user-level config). Other values: project, local.</w:t>
      </w:r>
    </w:p>
    <w:p>
      <w:pPr>
        <w:pStyle w:val="ListBullet"/>
        <w:ind w:left="360"/>
      </w:pPr>
      <w:r>
        <w:rPr>
          <w:sz w:val="22"/>
        </w:rPr>
        <w:t>`--` — POSIX end-of-options. Everything after `--` is treated as the command to spawn, not as flags for `claude`.</w:t>
      </w:r>
    </w:p>
    <w:p>
      <w:pPr>
        <w:pStyle w:val="ListBullet"/>
        <w:ind w:left="360"/>
      </w:pPr>
      <w:r>
        <w:rPr>
          <w:sz w:val="22"/>
        </w:rPr>
        <w:t>`npx -y global-sqls` — the actual spawn command.</w:t>
      </w:r>
    </w:p>
    <w:p>
      <w:r>
        <w:rPr>
          <w:b w:val="0"/>
          <w:i w:val="0"/>
          <w:sz w:val="22"/>
        </w:rPr>
        <w:t>Add env vars with --env (repeat per variable):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claude mcp add global-sqls -s user `</w:t>
        <w:br/>
        <w:t xml:space="preserve">  --env GLOBAL_SQLS_CONNECTIONS=C:/Users/me/.global_sqls/connections.json `</w:t>
        <w:br/>
        <w:t xml:space="preserve">  --env AUDIT_LOG_DIR=C:/Users/me/.global_sqls/logs `</w:t>
        <w:br/>
        <w:t xml:space="preserve">  -- npx -y global-sqls</w:t>
      </w:r>
    </w:p>
    <w:p>
      <w:r>
        <w:rPr>
          <w:b w:val="0"/>
          <w:i w:val="0"/>
          <w:sz w:val="22"/>
        </w:rPr>
        <w:t>(Backticks are PowerShell line continuations; in cmd.exe use `^`, in bash use `\`.)</w:t>
      </w:r>
    </w:p>
    <w:p>
      <w:pPr>
        <w:pStyle w:val="Heading2"/>
      </w:pPr>
      <w:r>
        <w:rPr>
          <w:color w:val="1F3A5F"/>
        </w:rPr>
        <w:t>7.2 Project scope — shared with your team via git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claude mcp add global-sqls -s project -- npx -y global-sqls</w:t>
      </w:r>
    </w:p>
    <w:p>
      <w:r>
        <w:rPr>
          <w:b w:val="0"/>
          <w:i w:val="0"/>
          <w:sz w:val="22"/>
        </w:rPr>
        <w:t>Writes a .mcp.json file at the repo root. Commit this file. Every teammate who clones the repo and opens it in Claude Code will be prompted to enable the server.</w:t>
      </w:r>
    </w:p>
    <w:p>
      <w:pPr>
        <w:pStyle w:val="Heading2"/>
      </w:pPr>
      <w:r>
        <w:rPr>
          <w:color w:val="1F3A5F"/>
        </w:rPr>
        <w:t>7.3 Local scope — only you, only this project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claude mcp add global-sqls -s local -- npx -y global-sqls</w:t>
      </w:r>
    </w:p>
    <w:p>
      <w:r>
        <w:rPr>
          <w:b w:val="0"/>
          <w:i w:val="0"/>
          <w:sz w:val="22"/>
        </w:rPr>
        <w:t>Writes to .claude/settings.local.json. Already covered by the default .gitignore in Claude-Code-initialized projects. Good for personal credentials you do not want in shared config.</w:t>
      </w:r>
    </w:p>
    <w:p>
      <w:pPr>
        <w:pStyle w:val="Heading2"/>
      </w:pPr>
      <w:r>
        <w:rPr>
          <w:color w:val="1F3A5F"/>
        </w:rPr>
        <w:t>7.4 Inspect / remove servers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claude mcp list                 # show all registered servers across scopes</w:t>
        <w:br/>
        <w:t>claude mcp get global-sqls      # show full config for one server</w:t>
        <w:br/>
        <w:t>claude mcp remove global-sqls -s user   # delete from a specific scope</w:t>
      </w:r>
    </w:p>
    <w:p>
      <w:pPr>
        <w:pStyle w:val="Heading1"/>
      </w:pPr>
      <w:r>
        <w:rPr>
          <w:color w:val="1F3A5F"/>
        </w:rPr>
        <w:t>8. Other MCP clients — where to put the same 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Config file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Claude Code (user)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%USERPROFILE%\.claude.json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Edit the "mcpServers" key.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Claude Code (project)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&lt;repo&gt;/.mcp.json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Commit to git.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Claude Desktop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%APPDATA%\Claude\claude_desktop_config.json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Restart the app after editing.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Cursor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%USERPROFILE%\.cursor\mcp.json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Reload window.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Windsurf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%USERPROFILE%\.codeium\windsurf\mcp_config.json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Reload window.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VS Code (GH Copilot)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&lt;repo&gt;/.vscode/mcp.json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Per-workspace; commit if shared.</w:t>
            </w:r>
          </w:p>
        </w:tc>
      </w:tr>
    </w:tbl>
    <w:p>
      <w:pPr>
        <w:pStyle w:val="Heading1"/>
      </w:pPr>
      <w:r>
        <w:rPr>
          <w:color w:val="1F3A5F"/>
        </w:rPr>
        <w:t>9. Optional: deploy as a remote HTTP server</w:t>
      </w:r>
    </w:p>
    <w:p>
      <w:r>
        <w:rPr>
          <w:b w:val="0"/>
          <w:i w:val="0"/>
          <w:sz w:val="22"/>
        </w:rPr>
        <w:t>Stdio is per-user. If you want one shared instance that holds DB credentials centrally, switch the transport to HTTP/SSE and host it.</w:t>
      </w:r>
    </w:p>
    <w:p>
      <w:pPr>
        <w:pStyle w:val="Heading2"/>
      </w:pPr>
      <w:r>
        <w:rPr>
          <w:color w:val="1F3A5F"/>
        </w:rPr>
        <w:t>9.1 Code change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import { StreamableHTTPServerTransport } from '@modelcontextprotocol/sdk/server/streamableHttp.js';</w:t>
        <w:br/>
        <w:t>// instead of: new StdioServerTransport()</w:t>
        <w:br/>
        <w:t>const transport = new StreamableHTTPServerTransport({ port: 3333 });</w:t>
        <w:br/>
        <w:t>await server.connect(transport);</w:t>
      </w:r>
    </w:p>
    <w:p>
      <w:pPr>
        <w:pStyle w:val="Heading2"/>
      </w:pPr>
      <w:r>
        <w:rPr>
          <w:color w:val="1F3A5F"/>
        </w:rPr>
        <w:t>9.2 Dockerfile sketch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FROM node:20-alpine</w:t>
        <w:br/>
        <w:t>WORKDIR /app</w:t>
        <w:br/>
        <w:t>COPY package*.json ./</w:t>
        <w:br/>
        <w:t>RUN npm ci --omit=dev</w:t>
        <w:br/>
        <w:t>COPY build ./build</w:t>
        <w:br/>
        <w:t>EXPOSE 3333</w:t>
        <w:br/>
        <w:t>CMD ["node", "build/index.js"]</w:t>
      </w:r>
    </w:p>
    <w:p>
      <w:pPr>
        <w:pStyle w:val="Heading2"/>
      </w:pPr>
      <w:r>
        <w:rPr>
          <w:color w:val="1F3A5F"/>
        </w:rPr>
        <w:t>9.3 Add to a client</w:t>
      </w:r>
    </w:p>
    <w:p>
      <w:pPr>
        <w:ind w:left="360"/>
        <w:shd w:val="clear" w:fill="F4F4F4"/>
      </w:pPr>
      <w:r>
        <w:rPr>
          <w:rFonts w:ascii="Consolas" w:hAnsi="Consolas"/>
          <w:sz w:val="18"/>
        </w:rPr>
        <w:t>claude mcp add global-sqls -s user `</w:t>
        <w:br/>
        <w:t xml:space="preserve">  --transport http `</w:t>
        <w:br/>
        <w:t xml:space="preserve">  --header "Authorization: Bearer $env:GS_TOKEN" `</w:t>
        <w:br/>
        <w:t xml:space="preserve">  -- https://sql-mcp.example.com/mcp</w:t>
      </w:r>
    </w:p>
    <w:p>
      <w:pPr>
        <w:pStyle w:val="ListBullet"/>
        <w:ind w:left="360"/>
      </w:pPr>
      <w:r>
        <w:rPr>
          <w:sz w:val="22"/>
        </w:rPr>
        <w:t>`--transport http` — uses Streamable HTTP instead of stdio. Other value: `sse` (legacy).</w:t>
      </w:r>
    </w:p>
    <w:p>
      <w:pPr>
        <w:pStyle w:val="ListBullet"/>
        <w:ind w:left="360"/>
      </w:pPr>
      <w:r>
        <w:rPr>
          <w:sz w:val="22"/>
        </w:rPr>
        <w:t>`--header` — additional HTTP header per request. Repeat for multiple headers. Used for auth.</w:t>
      </w:r>
    </w:p>
    <w:p>
      <w:r>
        <w:rPr>
          <w:b w:val="0"/>
          <w:i w:val="0"/>
          <w:sz w:val="22"/>
        </w:rPr>
        <w:t>Security note: MCP itself does not authenticate users. Put a reverse proxy (Caddy, nginx, Cloudflare Access) in front, or implement bearer-token validation inside the server.</w:t>
      </w:r>
    </w:p>
    <w:p>
      <w:pPr>
        <w:pStyle w:val="Heading1"/>
      </w:pPr>
      <w:r>
        <w:rPr>
          <w:color w:val="1F3A5F"/>
        </w:rPr>
        <w:t>10.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Likely cause / 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`npm publish` -&gt; 403 Forbidden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Name taken or you are not logged in. Try `npm whoami` and pick a scoped name.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`npm publish` -&gt; 402 Payment Required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Publishing a scoped package without --access public. Add the flag.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`npm publish` -&gt; EOTP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Account requires 2FA. Re-run with `--otp 123456`.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Client says "Server failed to start"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Run the spawn command manually in a terminal; fix whatever error appears.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`npx -y global-sqls` -&gt; "command not found" after install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Shell PATH not refreshed. Open a new terminal, or check that npm prefix is on PATH (`npm config get prefix`).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Server starts but no tools appear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Forgot to await server.connect(transport). Check stderr in the client log.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Audit log not written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AUDIT_LOG_DIR not set or not writable. Check env vars actually reach the spawned process via your client log.</w:t>
            </w:r>
          </w:p>
        </w:tc>
      </w:tr>
    </w:tbl>
    <w:p>
      <w:pPr>
        <w:pStyle w:val="Heading1"/>
      </w:pPr>
      <w:r>
        <w:rPr>
          <w:color w:val="1F3A5F"/>
        </w:rPr>
        <w:t>11. End-to-end checklist</w:t>
      </w:r>
    </w:p>
    <w:p>
      <w:pPr>
        <w:pStyle w:val="ListBullet"/>
        <w:ind w:left="360"/>
      </w:pPr>
      <w:r>
        <w:rPr>
          <w:sz w:val="22"/>
        </w:rPr>
        <w:t>package.json updated (name, version, files, repository, license, keywords, prepublishOnly).</w:t>
      </w:r>
    </w:p>
    <w:p>
      <w:pPr>
        <w:pStyle w:val="ListBullet"/>
        <w:ind w:left="360"/>
      </w:pPr>
      <w:r>
        <w:rPr>
          <w:sz w:val="22"/>
        </w:rPr>
        <w:t>LICENSE file present.</w:t>
      </w:r>
    </w:p>
    <w:p>
      <w:pPr>
        <w:pStyle w:val="ListBullet"/>
        <w:ind w:left="360"/>
      </w:pPr>
      <w:r>
        <w:rPr>
          <w:sz w:val="22"/>
        </w:rPr>
        <w:t>README documents env vars and shows an .mcp.json snippet.</w:t>
      </w:r>
    </w:p>
    <w:p>
      <w:pPr>
        <w:pStyle w:val="ListBullet"/>
        <w:ind w:left="360"/>
      </w:pPr>
      <w:r>
        <w:rPr>
          <w:sz w:val="22"/>
        </w:rPr>
        <w:t>src/index.ts starts with `#!/usr/bin/env node`.</w:t>
      </w:r>
    </w:p>
    <w:p>
      <w:pPr>
        <w:pStyle w:val="ListBullet"/>
        <w:ind w:left="360"/>
      </w:pPr>
      <w:r>
        <w:rPr>
          <w:sz w:val="22"/>
        </w:rPr>
        <w:t>`npm run build` succeeds; build/index.js exists.</w:t>
      </w:r>
    </w:p>
    <w:p>
      <w:pPr>
        <w:pStyle w:val="ListBullet"/>
        <w:ind w:left="360"/>
      </w:pPr>
      <w:r>
        <w:rPr>
          <w:sz w:val="22"/>
        </w:rPr>
        <w:t>`npm publish --dry-run` shows only the expected files.</w:t>
      </w:r>
    </w:p>
    <w:p>
      <w:pPr>
        <w:pStyle w:val="ListBullet"/>
        <w:ind w:left="360"/>
      </w:pPr>
      <w:r>
        <w:rPr>
          <w:sz w:val="22"/>
        </w:rPr>
        <w:t>`npm login` done; `npm whoami` prints your username.</w:t>
      </w:r>
    </w:p>
    <w:p>
      <w:pPr>
        <w:pStyle w:val="ListBullet"/>
        <w:ind w:left="360"/>
      </w:pPr>
      <w:r>
        <w:rPr>
          <w:sz w:val="22"/>
        </w:rPr>
        <w:t>`npm publish` (or `npm publish --access public` for scoped) succeeds.</w:t>
      </w:r>
    </w:p>
    <w:p>
      <w:pPr>
        <w:pStyle w:val="ListBullet"/>
        <w:ind w:left="360"/>
      </w:pPr>
      <w:r>
        <w:rPr>
          <w:sz w:val="22"/>
        </w:rPr>
        <w:t>`npx -y global-sqls` starts the server without errors on a clean machine.</w:t>
      </w:r>
    </w:p>
    <w:p>
      <w:pPr>
        <w:pStyle w:val="ListBullet"/>
        <w:ind w:left="360"/>
      </w:pPr>
      <w:r>
        <w:rPr>
          <w:sz w:val="22"/>
        </w:rPr>
        <w:t>Git tag pushed: `git push --tags`.</w:t>
      </w:r>
    </w:p>
    <w:p>
      <w:pPr>
        <w:pStyle w:val="ListBullet"/>
        <w:ind w:left="360"/>
      </w:pPr>
      <w:r>
        <w:rPr>
          <w:sz w:val="22"/>
        </w:rPr>
        <w:t>Optional: GitHub Release created (`gh release create vX.Y.Z --generate-notes`).</w:t>
      </w:r>
    </w:p>
    <w:p>
      <w:pPr>
        <w:pStyle w:val="ListBullet"/>
        <w:ind w:left="360"/>
      </w:pPr>
      <w:r>
        <w:rPr>
          <w:sz w:val="22"/>
        </w:rPr>
        <w:t>Optional: PR opened against modelcontextprotocol/servers to list global_sqls in the public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